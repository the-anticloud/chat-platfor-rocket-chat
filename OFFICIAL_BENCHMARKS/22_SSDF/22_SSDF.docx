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2026-10-02T09:34:51.793786Z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3fe3e580c8a49e73601986f17b9a5448eec800e74b39e9777e45436bc0f4552c |</w:t>
      </w:r>
    </w:p>
    <w:p>
      <w:r>
        <w:t>| Timestamp UTC | 2026-10-02T09:34:51.793786Z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