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2026-10-02T09:34:49.583512Z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ce327741f98da7b206923b4b42efeaf0be199bcd1a3fecdc60065d6931e3e57d |</w:t>
      </w:r>
    </w:p>
    <w:p>
      <w:r>
        <w:t>| Timestamp UTC | 2026-10-02T09:34:49.583512Z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