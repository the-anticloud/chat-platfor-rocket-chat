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2026-10-02T09:34:47.178350Z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889a6f0038bbf25fc8254735ccccd5b3adb88a8e335f328279855879700f2582 |</w:t>
      </w:r>
    </w:p>
    <w:p>
      <w:r>
        <w:t>| Timestamp UTC | 2026-10-02T09:34:47.178350Z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