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2026-10-02T09:34:49.349628Z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83bb553a19e8d7f065ad3632eac48147fd7ccf81505ab32ccff8ac52ab928d90 |</w:t>
      </w:r>
    </w:p>
    <w:p>
      <w:r>
        <w:t>| Timestamp UTC | 2026-10-02T09:34:49.349628Z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