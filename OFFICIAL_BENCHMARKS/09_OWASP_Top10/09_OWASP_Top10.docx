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2026-10-02T09:34:47.527052Z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e41b86f4e43c9bcdf51d0197e27c99e06e9500fe730e26bb45d31624846a59ed |</w:t>
      </w:r>
    </w:p>
    <w:p>
      <w:r>
        <w:t>| Timestamp UTC | 2026-10-02T09:34:47.527052Z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