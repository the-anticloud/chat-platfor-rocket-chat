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2026-10-02T09:34:49.147710Z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75102a92e543f8d3a0bc87e3f9d9151a93933b5e9c1122411e0f8c42f5e321db |</w:t>
      </w:r>
    </w:p>
    <w:p>
      <w:r>
        <w:t>| Timestamp UTC | 2026-10-02T09:34:49.147710Z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