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2026-10-02T09:34:52.802127Z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bf4a560e2695d93a90a94e64d1326c9af221a7d001ee1b966c4c69ff7cfa3065 |</w:t>
      </w:r>
    </w:p>
    <w:p>
      <w:r>
        <w:t>| Timestamp UTC | 2026-10-02T09:34:52.802127Z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