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2026-10-02T09:34:48.001319Z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dcf49802392741f7de5d9054d045302d05e2459551154753f0ca09d6ad86c54a |</w:t>
      </w:r>
    </w:p>
    <w:p>
      <w:r>
        <w:t>| Timestamp UTC | 2026-10-02T09:34:48.001319Z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