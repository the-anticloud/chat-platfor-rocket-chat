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2026-10-02T09:34:46.073382Z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69fd5b8d1602d9c0a4eaf63a53dc094b97d3e4e94449e780dc556ec6ba96546a |</w:t>
      </w:r>
    </w:p>
    <w:p>
      <w:r>
        <w:t>| Timestamp UTC | 2026-10-02T09:34:46.073382Z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