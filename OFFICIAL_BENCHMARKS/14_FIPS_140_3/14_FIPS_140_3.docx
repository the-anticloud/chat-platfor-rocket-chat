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2026-10-02T09:34:48.632491Z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add923163a85192d2da97ea34f9ac6d7f3347056518734dd2c16228befd44064 |</w:t>
      </w:r>
    </w:p>
    <w:p>
      <w:r>
        <w:t>| Timestamp UTC | 2026-10-02T09:34:48.632491Z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