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2026-10-02T09:34:47.329266Z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951918cdf91cc41fe9dcfe088f5778b07692aef439f717dea1e2f7fe8c7ea661 |</w:t>
      </w:r>
    </w:p>
    <w:p>
      <w:r>
        <w:t>| Timestamp UTC | 2026-10-02T09:34:47.329266Z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