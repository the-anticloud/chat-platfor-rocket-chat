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2026-10-02T09:34:48.816388Z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62abf9eb69a1d31bb4bafea17a6a4047af41283018accf19e227b18479cd4579 |</w:t>
      </w:r>
    </w:p>
    <w:p>
      <w:r>
        <w:t>| Timestamp UTC | 2026-10-02T09:34:48.816388Z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