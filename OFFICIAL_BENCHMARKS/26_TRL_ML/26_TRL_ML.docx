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2026-10-02T09:34:52.951746Z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2c01847dd429246e92fb90758b9ab135263924dbacb70821906522397462a27c |</w:t>
      </w:r>
    </w:p>
    <w:p>
      <w:r>
        <w:t>| Timestamp UTC | 2026-10-02T09:34:52.951746Z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