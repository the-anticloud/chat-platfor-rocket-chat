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2026-10-02T09:34:48.956311Z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34e9caeff966852050a24f19fd12bcdfeee2277174060b83ae80fc8659776a7b |</w:t>
      </w:r>
    </w:p>
    <w:p>
      <w:r>
        <w:t>| Timestamp UTC | 2026-10-02T09:34:48.956311Z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