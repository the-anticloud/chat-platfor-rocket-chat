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2026-10-02T09:34:48.279711Z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d1e1a4f760f22332d68e4743e255ac0a92f5ecafa9c18f2f2166062744ff1814 |</w:t>
      </w:r>
    </w:p>
    <w:p>
      <w:r>
        <w:t>| Timestamp UTC | 2026-10-02T09:34:48.279711Z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