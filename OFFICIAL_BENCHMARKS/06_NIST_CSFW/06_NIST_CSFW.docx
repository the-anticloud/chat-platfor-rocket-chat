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2026-10-02T09:34:46.927971Z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4f3270d2947cbfdb996fb5106875c6a57e86e3493476e0d5e5680e52f75f98cd |</w:t>
      </w:r>
    </w:p>
    <w:p>
      <w:r>
        <w:t>| Timestamp UTC | 2026-10-02T09:34:46.927971Z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