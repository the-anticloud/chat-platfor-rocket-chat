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2026-10-02T09:34:52.584734Z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59be7a59d5633ad0a240bf7779cba81c6bb54dd613f8c5b202af27200c285fa9 |</w:t>
      </w:r>
    </w:p>
    <w:p>
      <w:r>
        <w:t>| Timestamp UTC | 2026-10-02T09:34:52.584734Z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