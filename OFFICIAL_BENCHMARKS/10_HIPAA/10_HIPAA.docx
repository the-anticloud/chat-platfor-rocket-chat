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2026-10-02T09:34:47.762443Z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4040f2715d094250180d149ea23754a2f74e5ce8a0ecb4c54436b2b4c3e8c351 |</w:t>
      </w:r>
    </w:p>
    <w:p>
      <w:r>
        <w:t>| Timestamp UTC | 2026-10-02T09:34:47.762443Z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