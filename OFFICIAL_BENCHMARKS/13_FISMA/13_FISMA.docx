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2026-10-02T09:34:48.437092Z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d45a04672f9124b90c34cbc626f9b7fc8b63eb342621f44db7ee1ef3c8cc0d22 |</w:t>
      </w:r>
    </w:p>
    <w:p>
      <w:r>
        <w:t>| Timestamp UTC | 2026-10-02T09:34:48.437092Z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