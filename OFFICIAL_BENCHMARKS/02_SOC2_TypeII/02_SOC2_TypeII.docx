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2026-10-02T09:34:45.905967Z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ebef76f7f56ee43f627c0249f7379ff92a06d6f79dbdd0fa36dbae41c9fee1b7 |</w:t>
      </w:r>
    </w:p>
    <w:p>
      <w:r>
        <w:t>| Timestamp UTC | 2026-10-02T09:34:45.905967Z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