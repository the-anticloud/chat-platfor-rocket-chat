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2026-10-02T09:34:51.449167Z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15a5d21732c078e6f3b279d38ec5e6bbeac085c5eed075f4bbe690ed31548794 |</w:t>
      </w:r>
    </w:p>
    <w:p>
      <w:r>
        <w:t>| Timestamp UTC | 2026-10-02T09:34:51.449167Z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