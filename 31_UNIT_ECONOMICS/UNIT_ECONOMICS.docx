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ROCKET_CHAT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CHAT_PLATFORMS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