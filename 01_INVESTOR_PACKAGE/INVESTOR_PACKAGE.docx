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ROCKET_CHAT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ROCKET_CHAT (CHAT_PLATFORMS)</w:t>
      </w:r>
    </w:p>
    <w:p>
      <w:r>
        <w:t>Upstream: https://github.com/RocketChat/Rocket.Chat (MIT)</w:t>
      </w:r>
    </w:p>
    <w:p/>
    <w:p>
      <w:pPr>
        <w:pStyle w:val="Heading2"/>
      </w:pPr>
      <w:r>
        <w:t>Executive Summary</w:t>
      </w:r>
    </w:p>
    <w:p/>
    <w:p>
      <w:r>
        <w:t>ROCKET_CHAT is an Anticloud FZ LLE integration of Self-hosted Slack alternative,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CHAT_PLATFORMS.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