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ROCKET_CHAT</w:t>
      </w:r>
    </w:p>
    <w:p/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